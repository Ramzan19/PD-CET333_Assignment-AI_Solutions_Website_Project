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6A6" w:rsidRDefault="00307D9B" w:rsidP="00307D9B">
      <w:pPr>
        <w:spacing w:after="80"/>
      </w:pPr>
      <w:bookmarkStart w:id="0" w:name="_GoBack"/>
      <w:r>
        <w:t xml:space="preserve">Undertaking the AI-Solutions project as the sole developer was one of the most demanding and rewarding pieces of work I have completed. I was responsible for every stage of the software life cycle for a client-driven prototype - from </w:t>
      </w:r>
      <w:r>
        <w:t>gathering requirements and planning the schedule, through design, implementation and testing, to deployment and evaluation - within a fixed module timescale. This reflection is an honest account of the choices I made, the difficulties I met and how I respo</w:t>
      </w:r>
      <w:r>
        <w:t>nded to them, what the finished product achieved, and what the whole experience means for my development as a software engineer.</w:t>
      </w:r>
    </w:p>
    <w:p w:rsidR="00CE16A6" w:rsidRDefault="00307D9B">
      <w:pPr>
        <w:keepNext/>
        <w:spacing w:before="240" w:after="80"/>
      </w:pPr>
      <w:r>
        <w:rPr>
          <w:b/>
          <w:color w:val="1F3A5F"/>
          <w:sz w:val="27"/>
        </w:rPr>
        <w:t>Methodological Approach and Technological Choices</w:t>
      </w:r>
    </w:p>
    <w:p w:rsidR="00CE16A6" w:rsidRDefault="00307D9B">
      <w:pPr>
        <w:spacing w:after="160"/>
        <w:jc w:val="both"/>
      </w:pPr>
      <w:r>
        <w:t>For the development approach I chose a hybrid, incremental methodology that u</w:t>
      </w:r>
      <w:r>
        <w:t>sed a Waterfall-style phase structure as a backbone - requirements, planning, design, implementation, testing, deployment and evaluation - while building the system in small, feedback-driven increments during the implementation phase. Looking back, this wa</w:t>
      </w:r>
      <w:r>
        <w:t>s the right decision for my situation. As a solo developer whose client was the tutor, seen only at set tutorials rather than continuously, a full Agile framework such as Scrum would have been a poor fit because its stand-ups, sprint ceremonies and team ro</w:t>
      </w:r>
      <w:r>
        <w:t>les assume a team and an always-available customer. Pure Waterfall, on the other hand, would have been too rigid, giving me no easy way to revisit earlier decisions once the client had seen a working prototype. The hybrid model gave me the structure I need</w:t>
      </w:r>
      <w:r>
        <w:t>ed to stay organised and the flexibility to adapt after each round of feedback.</w:t>
      </w:r>
    </w:p>
    <w:p w:rsidR="00CE16A6" w:rsidRDefault="00307D9B">
      <w:pPr>
        <w:spacing w:after="160"/>
        <w:jc w:val="both"/>
      </w:pPr>
      <w:r>
        <w:t>In practice the phase structure kept the project under control, and the Gantt chart I produced during planning - roughly two hundred hours spread across eleven weeks - was a sc</w:t>
      </w:r>
      <w:r>
        <w:t>hedule I genuinely referred back to rather than a document I wrote once and forgot. The incremental cycles proved their worth when requirements evolved, for example when I added the AI assistant and the live location map after early feedback. If I am hones</w:t>
      </w:r>
      <w:r>
        <w:t>t, I did not always estimate tasks accurately, and the phases overlapped more than the plan suggested; defining more clearly what "finished" meant for each increment would have reduced that slippage.</w:t>
      </w:r>
    </w:p>
    <w:p w:rsidR="00CE16A6" w:rsidRDefault="00307D9B">
      <w:pPr>
        <w:spacing w:after="160"/>
        <w:jc w:val="both"/>
      </w:pPr>
      <w:r>
        <w:t>My technology choices were deliberately practical. I bui</w:t>
      </w:r>
      <w:r>
        <w:t>lt the site with PHP and a MySQL database on the Apache server, using XAMPP locally so the prototype could be demonstrated reliably, with HTML5, CSS3, Bootstrap and JavaScript on the front end and draw.io for the design diagrams and interface prototypes. I</w:t>
      </w:r>
      <w:r>
        <w:t xml:space="preserve"> selected this stack because it is free, extremely well documented, matches the standard LAMP hosting model, and built on the foundation I already had, which let me concentrate on functionality and security rather than on learning new tooling under time pr</w:t>
      </w:r>
      <w:r>
        <w:t>essure. The main trade-off, which I understand more clearly now, is that not using a framework meant I wrote a great deal of code by hand and had to implement security controls such as prepared statements and CSRF protection myself. That was demanding, but</w:t>
      </w:r>
      <w:r>
        <w:t xml:space="preserve"> it taught me far more about how those protections actually work than a framework would have.</w:t>
      </w:r>
    </w:p>
    <w:p w:rsidR="00CE16A6" w:rsidRDefault="00307D9B">
      <w:pPr>
        <w:keepNext/>
        <w:spacing w:before="240" w:after="80"/>
      </w:pPr>
      <w:r>
        <w:rPr>
          <w:b/>
          <w:color w:val="1F3A5F"/>
          <w:sz w:val="27"/>
        </w:rPr>
        <w:t>Challenges, Adaptations and Learnings</w:t>
      </w:r>
    </w:p>
    <w:p w:rsidR="00CE16A6" w:rsidRDefault="00307D9B">
      <w:pPr>
        <w:spacing w:after="160"/>
        <w:jc w:val="both"/>
      </w:pPr>
      <w:r>
        <w:t xml:space="preserve">The most valuable learning came from the problems I had to solve. Security was a recurring theme: rather than bolting it on </w:t>
      </w:r>
      <w:r>
        <w:t xml:space="preserve">at the end, I built in PDO prepared statements to prevent SQL injection, bcrypt password hashing, CSRF tokens, a honeypot and a human-verification check on the forms, a brute-force lockout, two-factor authentication and hashed visitor IP addresses </w:t>
      </w:r>
      <w:r>
        <w:lastRenderedPageBreak/>
        <w:t>for priv</w:t>
      </w:r>
      <w:r>
        <w:t>acy. Implementing these myself was challenging, but it gave me a genuine, practical understanding of secure-by-design development that I could not have gained from theory alone.</w:t>
      </w:r>
    </w:p>
    <w:p w:rsidR="00CE16A6" w:rsidRDefault="00307D9B">
      <w:pPr>
        <w:spacing w:after="160"/>
        <w:jc w:val="both"/>
      </w:pPr>
      <w:r>
        <w:t>Email was a good example of adapting when something failed. My first attempt u</w:t>
      </w:r>
      <w:r>
        <w:t>sed PHP’s built-in mail() function, which did not work reliably on the local server. I adapted by writing a proper SMTP client with STARTTLS encryption and, importantly, a graceful fallback that saves any unsent message to an email outbox so that nothing i</w:t>
      </w:r>
      <w:r>
        <w:t>s ever lost when mail credentials are not configured. Designing for failure in this way became a principle I applied elsewhere: the AI assistant, for instance, tries a live language model first, then a keyless service, and finally a set of built-in answers</w:t>
      </w:r>
      <w:r>
        <w:t>, so it always responds even without an internet connection. Similarly, the footer location map began as a fixed pin and was reworked to use the browser’s geolocation with an IP-based fallback.</w:t>
      </w:r>
    </w:p>
    <w:p w:rsidR="00CE16A6" w:rsidRDefault="00307D9B">
      <w:pPr>
        <w:spacing w:after="160"/>
        <w:jc w:val="both"/>
      </w:pPr>
      <w:r>
        <w:t>Other challenges pushed me to improve the product as I went. I</w:t>
      </w:r>
      <w:r>
        <w:t xml:space="preserve"> extended the admin record editor from changing only a status and a note to editing every field once I realised the original version limited real data management; I made the interface responsive and added reduced-motion and keyboard support for accessibili</w:t>
      </w:r>
      <w:r>
        <w:t xml:space="preserve">ty; and I carried out systematic black-box testing across the whole system, capturing screenshot evidence for each case. Perhaps the hardest challenge of all was managing scope as a single developer against a fixed number of hours. I learned to prioritise </w:t>
      </w:r>
      <w:r>
        <w:t>the core client requirements over "nice to have" ideas, and to use each tutorial’s feedback to keep the work aligned with what the client actually needed.</w:t>
      </w:r>
    </w:p>
    <w:p w:rsidR="00CE16A6" w:rsidRDefault="00307D9B">
      <w:pPr>
        <w:keepNext/>
        <w:spacing w:before="240" w:after="80"/>
      </w:pPr>
      <w:r>
        <w:rPr>
          <w:b/>
          <w:color w:val="1F3A5F"/>
          <w:sz w:val="27"/>
        </w:rPr>
        <w:t>Reflections on Project Outcomes</w:t>
      </w:r>
    </w:p>
    <w:p w:rsidR="00CE16A6" w:rsidRDefault="00307D9B">
      <w:pPr>
        <w:spacing w:after="160"/>
        <w:jc w:val="both"/>
      </w:pPr>
      <w:r>
        <w:t>Measured against the brief, I am satisfied that the finished prototyp</w:t>
      </w:r>
      <w:r>
        <w:t xml:space="preserve">e met its agreed goals. On the functional side it delivers the full public website - home, solutions with customer reviews, events with registration, articles, and a validated contact form - together with an AI assistant that can hand over to a human, and </w:t>
      </w:r>
      <w:r>
        <w:t>a secure, password-protected admin area offering a dashboard with analytics, searchable records, full create-read-update-delete management, CSV and PDF export, email, and an activity log. On the non-functional side it is responsive across devices, loads qu</w:t>
      </w:r>
      <w:r>
        <w:t>ickly, follows GDPR-friendly data handling, and is secured in depth. The feedback I received at tutorials confirmed that the direction and the features matched the client’s expectations.</w:t>
      </w:r>
    </w:p>
    <w:p w:rsidR="00CE16A6" w:rsidRDefault="00307D9B">
      <w:pPr>
        <w:spacing w:after="160"/>
        <w:jc w:val="both"/>
      </w:pPr>
      <w:r>
        <w:t>At the same time, an honest evaluation recognises the limits of a pro</w:t>
      </w:r>
      <w:r>
        <w:t>totype built by one person in a fixed time. Some capabilities depend on external configuration - live email needs real SMTP credentials, and the most capable assistant needs an API key - and there are areas I would strengthen with more time, such as adding</w:t>
      </w:r>
      <w:r>
        <w:t xml:space="preserve"> automated tests, deepening accessibility to full WCAG compliance, and refactoring onto a framework for maintainability. Even so, delivering a working, secure and feature-complete system single-handedly, and documenting it thoroughly, is an outcome I am pr</w:t>
      </w:r>
      <w:r>
        <w:t>oud of.</w:t>
      </w:r>
    </w:p>
    <w:p w:rsidR="00CE16A6" w:rsidRDefault="00307D9B">
      <w:pPr>
        <w:keepNext/>
        <w:spacing w:before="240" w:after="80"/>
      </w:pPr>
      <w:r>
        <w:rPr>
          <w:b/>
          <w:color w:val="1F3A5F"/>
          <w:sz w:val="27"/>
        </w:rPr>
        <w:t>Impact on Employability and Future Projects</w:t>
      </w:r>
    </w:p>
    <w:p w:rsidR="00CE16A6" w:rsidRDefault="00307D9B">
      <w:pPr>
        <w:spacing w:after="160"/>
        <w:jc w:val="both"/>
      </w:pPr>
      <w:r>
        <w:t>This project has had a real impact on my readiness for professional work. I have strengthened practical, employable skills across the whole stack: PHP and MySQL development, relational database design wit</w:t>
      </w:r>
      <w:r>
        <w:t>h a normalised schema and an entity-relationship diagram, secure coding, third-party API integration, responsive front-end development, structured testing, and deployment planning. Just as importantly, I practised the softer skills that employers value - p</w:t>
      </w:r>
      <w:r>
        <w:t>lanning and estimating with a schedule, communicating with a client, and reflecting honestly on my own work. These are directly relevant to the junior web-developer and software-developer roles I am aiming for.</w:t>
      </w:r>
    </w:p>
    <w:p w:rsidR="00CE16A6" w:rsidRDefault="00307D9B">
      <w:pPr>
        <w:spacing w:after="160"/>
        <w:jc w:val="both"/>
      </w:pPr>
      <w:r>
        <w:t>The experience has also given me a clear plan</w:t>
      </w:r>
      <w:r>
        <w:t xml:space="preserve"> for my own development. In future projects I want to learn a modern framework such as Laravel, and a front-end framework such as React or Vue, to build more efficiently; adopt automated testing with tools like PHPUnit and a continuous-integration pipeline</w:t>
      </w:r>
      <w:r>
        <w:t>; and gain hands-on experience of cloud deployment using services such as AWS or Docker rather than a single local server. I also intend to use version control more rigorously throughout, and to keep deepening my knowledge of security and accessibility. Th</w:t>
      </w:r>
      <w:r>
        <w:t>e habits that worked well on this project - planning with a schedule, building incrementally, designing for failure, and documenting as I go - are ones I will carry into everything I do next.</w:t>
      </w:r>
    </w:p>
    <w:p w:rsidR="00CE16A6" w:rsidRDefault="00307D9B">
      <w:pPr>
        <w:spacing w:after="40"/>
        <w:jc w:val="both"/>
      </w:pPr>
      <w:r>
        <w:t>Overall, the AI-Solutions project has been a significant milesto</w:t>
      </w:r>
      <w:r>
        <w:t>ne in my growth as a software engineer. It stretched my technical ability, taught me how to make and defend engineering decisions on my own, and left me both more capable and clearer about the developer I want to become.</w:t>
      </w:r>
      <w:bookmarkEnd w:id="0"/>
    </w:p>
    <w:sectPr w:rsidR="00CE16A6"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7D9B"/>
    <w:rsid w:val="00326F90"/>
    <w:rsid w:val="00AA1D8D"/>
    <w:rsid w:val="00B47730"/>
    <w:rsid w:val="00CB0664"/>
    <w:rsid w:val="00CE1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15E04"/>
  <w14:defaultImageDpi w14:val="300"/>
  <w15:docId w15:val="{52BC5DAA-7A8B-4740-89C6-AA5FD7D7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80EFB-3BD3-4B92-94A7-76897F9CA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2026-07-01T10:11:00Z</dcterms:modified>
  <cp:category/>
</cp:coreProperties>
</file>